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BE75A" w14:textId="0A1681DF" w:rsidR="0042153B" w:rsidRDefault="0042153B">
      <w:pPr>
        <w:pStyle w:val="Title"/>
      </w:pPr>
      <w:r w:rsidRPr="0042153B">
        <w:rPr>
          <w:highlight w:val="yellow"/>
        </w:rPr>
        <w:t>XALTRAX</w:t>
      </w:r>
      <w:r>
        <w:t xml:space="preserve">                                                                                        </w:t>
      </w:r>
    </w:p>
    <w:p w14:paraId="21A970A9" w14:textId="660635D4" w:rsidR="006A5007" w:rsidRDefault="00000000">
      <w:pPr>
        <w:pStyle w:val="Title"/>
      </w:pPr>
      <w:r>
        <w:t>6-DOF Robotic Arm - Full Design &amp; Implementation Guide</w:t>
      </w:r>
    </w:p>
    <w:p w14:paraId="7C53B585" w14:textId="77777777" w:rsidR="006A5007" w:rsidRDefault="00000000">
      <w:pPr>
        <w:pStyle w:val="Heading1"/>
      </w:pPr>
      <w:r>
        <w:t>Overview</w:t>
      </w:r>
    </w:p>
    <w:p w14:paraId="32679D03" w14:textId="77777777" w:rsidR="006A5007" w:rsidRDefault="00000000">
      <w:r>
        <w:t>This document provides a complete guide to building a 6 Degrees of Freedom (DOF) robotic arm. It includes mechanical design steps, electronics circuit design, control systems, component list, simulation tools, and use cases.</w:t>
      </w:r>
    </w:p>
    <w:p w14:paraId="56A6E05D" w14:textId="77777777" w:rsidR="0042153B" w:rsidRDefault="0042153B"/>
    <w:p w14:paraId="4BB6BE4E" w14:textId="37D6D938" w:rsidR="0042153B" w:rsidRDefault="0042153B">
      <w:r w:rsidRPr="006358C5">
        <w:drawing>
          <wp:inline distT="0" distB="0" distL="0" distR="0" wp14:anchorId="48581102" wp14:editId="7591677E">
            <wp:extent cx="3589020" cy="5383530"/>
            <wp:effectExtent l="0" t="0" r="0" b="7620"/>
            <wp:docPr id="1250738001" name="Picture 2" descr="A cartoon of a robotic a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8001" name="Picture 2" descr="A cartoon of a robotic a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52EE" w14:textId="77777777" w:rsidR="006A5007" w:rsidRDefault="00000000">
      <w:pPr>
        <w:pStyle w:val="Heading1"/>
      </w:pPr>
      <w:r>
        <w:lastRenderedPageBreak/>
        <w:t>1. Components Required</w:t>
      </w:r>
    </w:p>
    <w:p w14:paraId="1D1D624F" w14:textId="77777777" w:rsidR="006A5007" w:rsidRDefault="00000000">
      <w:r>
        <w:t>Mechanical Components:</w:t>
      </w:r>
      <w:r>
        <w:br/>
        <w:t>- Base platform (cylindrical or square)</w:t>
      </w:r>
      <w:r>
        <w:br/>
        <w:t>- Link 1 (shoulder)</w:t>
      </w:r>
      <w:r>
        <w:br/>
        <w:t>- Link 2 (elbow)</w:t>
      </w:r>
      <w:r>
        <w:br/>
        <w:t>- Link 3 (forearm)</w:t>
      </w:r>
      <w:r>
        <w:br/>
        <w:t>- Link 4 (wrist pitch)</w:t>
      </w:r>
      <w:r>
        <w:br/>
        <w:t>- Link 5 (wrist yaw)</w:t>
      </w:r>
      <w:r>
        <w:br/>
        <w:t>- Link 6 (end-effector/gripper mount)</w:t>
      </w:r>
      <w:r>
        <w:br/>
      </w:r>
      <w:r>
        <w:br/>
        <w:t>Electronics:</w:t>
      </w:r>
      <w:r>
        <w:br/>
        <w:t>- 6x Servo Motors (MG996R, DS3218, or Dynamixel)</w:t>
      </w:r>
      <w:r>
        <w:br/>
        <w:t>- 1x Arduino Uno or Mega</w:t>
      </w:r>
      <w:r>
        <w:br/>
        <w:t>- 1x Ultrasonic Sensor (HC-SR04)</w:t>
      </w:r>
      <w:r>
        <w:br/>
        <w:t>- Breadboard</w:t>
      </w:r>
      <w:r>
        <w:br/>
        <w:t>- Jumper wires</w:t>
      </w:r>
      <w:r>
        <w:br/>
        <w:t>- External 5V-7.4V power supply (capable of 2A+ current)</w:t>
      </w:r>
      <w:r>
        <w:br/>
        <w:t>- USB cable (for Arduino programming)</w:t>
      </w:r>
      <w:r>
        <w:br/>
        <w:t>- Switches (optional)</w:t>
      </w:r>
      <w:r>
        <w:br/>
        <w:t>- Voltage regulator (if needed)</w:t>
      </w:r>
      <w:r>
        <w:br/>
      </w:r>
      <w:r>
        <w:br/>
        <w:t>Tools &amp; Materials:</w:t>
      </w:r>
      <w:r>
        <w:br/>
        <w:t>- Autodesk Fusion 360 (for CAD modeling)</w:t>
      </w:r>
      <w:r>
        <w:br/>
        <w:t>- Soldering iron</w:t>
      </w:r>
      <w:r>
        <w:br/>
        <w:t>- Screwdriver</w:t>
      </w:r>
      <w:r>
        <w:br/>
        <w:t>- 3D printer (optional)</w:t>
      </w:r>
      <w:r>
        <w:br/>
        <w:t>- Screws, bolts, spacers</w:t>
      </w:r>
    </w:p>
    <w:p w14:paraId="0B512F1E" w14:textId="77777777" w:rsidR="006A5007" w:rsidRDefault="00000000">
      <w:pPr>
        <w:pStyle w:val="Heading1"/>
      </w:pPr>
      <w:r>
        <w:t>2. Use Cases</w:t>
      </w:r>
    </w:p>
    <w:p w14:paraId="44895123" w14:textId="77777777" w:rsidR="006A5007" w:rsidRDefault="00000000">
      <w:r>
        <w:t>- Education: Robotics training, kinematics demonstrations</w:t>
      </w:r>
      <w:r>
        <w:br/>
        <w:t>- Industrial: Pick and place operations, light assembly tasks</w:t>
      </w:r>
      <w:r>
        <w:br/>
        <w:t>- Research: Motion planning, AI integration, sensor feedback testing</w:t>
      </w:r>
      <w:r>
        <w:br/>
        <w:t>- Home Automation: Small object manipulation, telepresence</w:t>
      </w:r>
    </w:p>
    <w:p w14:paraId="62FA913E" w14:textId="77777777" w:rsidR="006A5007" w:rsidRDefault="00000000">
      <w:pPr>
        <w:pStyle w:val="Heading1"/>
      </w:pPr>
      <w:r>
        <w:t>3. Mechanical Design Steps (Fusion 360)</w:t>
      </w:r>
    </w:p>
    <w:p w14:paraId="41A2D615" w14:textId="77777777" w:rsidR="006A5007" w:rsidRDefault="00000000">
      <w:r>
        <w:t>Model Each Component:</w:t>
      </w:r>
      <w:r>
        <w:br/>
        <w:t>- Use "New Component" for each segment</w:t>
      </w:r>
      <w:r>
        <w:br/>
        <w:t>- Sketch each part (rectangle or circle)</w:t>
      </w:r>
      <w:r>
        <w:br/>
        <w:t>- Use Extrude and Fillet for structure</w:t>
      </w:r>
      <w:r>
        <w:br/>
        <w:t>- Apply As-Built Joints (Revolute) to allow motion</w:t>
      </w:r>
      <w:r>
        <w:br/>
      </w:r>
      <w:r>
        <w:br/>
      </w:r>
      <w:r>
        <w:lastRenderedPageBreak/>
        <w:t>Recommended Dimensions:</w:t>
      </w:r>
      <w:r>
        <w:br/>
        <w:t>- Base: 10x10x2 cm</w:t>
      </w:r>
      <w:r>
        <w:br/>
        <w:t>- Link 1: 3x3x15 cm</w:t>
      </w:r>
      <w:r>
        <w:br/>
        <w:t>- Link 2: 3x3x25 cm</w:t>
      </w:r>
      <w:r>
        <w:br/>
        <w:t>- Link 3: 3x3x20 cm</w:t>
      </w:r>
      <w:r>
        <w:br/>
        <w:t>- Wrist: 3x3x5 cm (for each link)</w:t>
      </w:r>
      <w:r>
        <w:br/>
        <w:t>- End-effector: 4 cm diameter x 5 cm</w:t>
      </w:r>
    </w:p>
    <w:p w14:paraId="1EFBC650" w14:textId="77777777" w:rsidR="006A5007" w:rsidRDefault="00000000">
      <w:pPr>
        <w:pStyle w:val="Heading1"/>
      </w:pPr>
      <w:r>
        <w:t>4. Circuit Design (Arduino + Servos + Sensor)</w:t>
      </w:r>
    </w:p>
    <w:p w14:paraId="3BF3A701" w14:textId="77777777" w:rsidR="006A5007" w:rsidRDefault="00000000">
      <w:r>
        <w:t>Connections:</w:t>
      </w:r>
      <w:r>
        <w:br/>
        <w:t>- Servos: Connect signal pins to Arduino D2–D7</w:t>
      </w:r>
      <w:r>
        <w:br/>
        <w:t>- Ultrasonic Sensor: Trigger to D8, Echo to D9</w:t>
      </w:r>
      <w:r>
        <w:br/>
        <w:t>- Power: External 5V supply to servo VCC, GND common with Arduino</w:t>
      </w:r>
      <w:r>
        <w:br/>
        <w:t>- Arduino powered via USB or 5V adapter</w:t>
      </w:r>
    </w:p>
    <w:p w14:paraId="2B4F6B3A" w14:textId="77777777" w:rsidR="0042153B" w:rsidRDefault="0042153B"/>
    <w:p w14:paraId="0343FEF3" w14:textId="568A456B" w:rsidR="0042153B" w:rsidRPr="0042153B" w:rsidRDefault="0042153B" w:rsidP="0042153B">
      <w:r w:rsidRPr="0042153B">
        <w:lastRenderedPageBreak/>
        <w:drawing>
          <wp:inline distT="0" distB="0" distL="0" distR="0" wp14:anchorId="245C4807" wp14:editId="2A172F9C">
            <wp:extent cx="5486400" cy="5486400"/>
            <wp:effectExtent l="0" t="0" r="0" b="0"/>
            <wp:docPr id="814611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B3" w14:textId="77777777" w:rsidR="0042153B" w:rsidRDefault="0042153B"/>
    <w:p w14:paraId="0D5AB732" w14:textId="77777777" w:rsidR="006A5007" w:rsidRDefault="00000000">
      <w:pPr>
        <w:pStyle w:val="Heading1"/>
      </w:pPr>
      <w:r>
        <w:t>5. Software (Arduino Sketch)</w:t>
      </w:r>
    </w:p>
    <w:p w14:paraId="6C32A6DE" w14:textId="77777777" w:rsidR="006A5007" w:rsidRDefault="00000000">
      <w:r>
        <w:t>Use Servo.h library</w:t>
      </w:r>
      <w:r>
        <w:br/>
        <w:t>Control each servo by mapping angles (0–180)</w:t>
      </w:r>
      <w:r>
        <w:br/>
        <w:t>Use ultrasonic sensor for object detection or collision avoidance</w:t>
      </w:r>
      <w:r>
        <w:br/>
      </w:r>
      <w:r>
        <w:br/>
        <w:t>Sample Code Outline:</w:t>
      </w:r>
      <w:r>
        <w:br/>
        <w:t>#include &lt;Servo.h&gt;</w:t>
      </w:r>
      <w:r>
        <w:br/>
        <w:t>Servo s1, s2, s3, s4, s5, s6;</w:t>
      </w:r>
      <w:r>
        <w:br/>
        <w:t>void setup() {</w:t>
      </w:r>
      <w:r>
        <w:br/>
        <w:t xml:space="preserve">  s1.attach(2); s2.attach(3); s3.attach(4);</w:t>
      </w:r>
      <w:r>
        <w:br/>
      </w:r>
      <w:r>
        <w:lastRenderedPageBreak/>
        <w:t xml:space="preserve">  s4.attach(5); s5.attach(6); s6.attach(7);</w:t>
      </w:r>
      <w:r>
        <w:br/>
        <w:t>}</w:t>
      </w:r>
      <w:r>
        <w:br/>
        <w:t>void loop() {</w:t>
      </w:r>
      <w:r>
        <w:br/>
        <w:t xml:space="preserve">  s1.write(90); s2.write(45); s3.write(135);</w:t>
      </w:r>
      <w:r>
        <w:br/>
        <w:t xml:space="preserve">  s4.write(90); s5.write(90); s6.write(90);</w:t>
      </w:r>
      <w:r>
        <w:br/>
        <w:t xml:space="preserve">  delay(1000);</w:t>
      </w:r>
      <w:r>
        <w:br/>
        <w:t>}</w:t>
      </w:r>
    </w:p>
    <w:p w14:paraId="6E388B35" w14:textId="77777777" w:rsidR="006A5007" w:rsidRDefault="00000000">
      <w:pPr>
        <w:pStyle w:val="Heading1"/>
      </w:pPr>
      <w:r>
        <w:t>6. Kinematics Model (Python - SymPy)</w:t>
      </w:r>
    </w:p>
    <w:p w14:paraId="0A415423" w14:textId="77777777" w:rsidR="006A5007" w:rsidRDefault="00000000">
      <w:r>
        <w:t>- Use DH parameters</w:t>
      </w:r>
      <w:r>
        <w:br/>
        <w:t>- Define 6 matrices</w:t>
      </w:r>
      <w:r>
        <w:br/>
        <w:t>- Multiply to get T0_6 (end-effector transformation)</w:t>
      </w:r>
    </w:p>
    <w:p w14:paraId="07457B24" w14:textId="77777777" w:rsidR="006A5007" w:rsidRDefault="00000000">
      <w:pPr>
        <w:pStyle w:val="Heading1"/>
      </w:pPr>
      <w:r>
        <w:t>7. Simulation Tools</w:t>
      </w:r>
    </w:p>
    <w:p w14:paraId="0F91BEF1" w14:textId="77777777" w:rsidR="006A5007" w:rsidRDefault="00000000">
      <w:r>
        <w:t>- Fusion 360 (animation)</w:t>
      </w:r>
      <w:r>
        <w:br/>
        <w:t>- Python (matplotlib + SymPy)</w:t>
      </w:r>
      <w:r>
        <w:br/>
        <w:t>- ROS + RViz for full robot simulation</w:t>
      </w:r>
    </w:p>
    <w:p w14:paraId="6556D321" w14:textId="77777777" w:rsidR="006A5007" w:rsidRDefault="00000000">
      <w:pPr>
        <w:pStyle w:val="Heading1"/>
      </w:pPr>
      <w:r>
        <w:t>8. Output/Applications</w:t>
      </w:r>
    </w:p>
    <w:p w14:paraId="4EEE7FF0" w14:textId="77777777" w:rsidR="006A5007" w:rsidRDefault="00000000">
      <w:r>
        <w:t>- Move object from point A to B</w:t>
      </w:r>
      <w:r>
        <w:br/>
        <w:t>- Scan surface using sensor</w:t>
      </w:r>
      <w:r>
        <w:br/>
        <w:t>- Follow programmed path</w:t>
      </w:r>
      <w:r>
        <w:br/>
        <w:t>- Respond to distance or motion triggers</w:t>
      </w:r>
    </w:p>
    <w:p w14:paraId="2EAF0A0F" w14:textId="77777777" w:rsidR="006A5007" w:rsidRDefault="00000000">
      <w:pPr>
        <w:pStyle w:val="Heading1"/>
      </w:pPr>
      <w:r>
        <w:t>9. Future Improvements</w:t>
      </w:r>
    </w:p>
    <w:p w14:paraId="0C219C32" w14:textId="77777777" w:rsidR="006A5007" w:rsidRDefault="00000000">
      <w:r>
        <w:t>- Add camera module</w:t>
      </w:r>
      <w:r>
        <w:br/>
        <w:t>- Gripper with force sensors</w:t>
      </w:r>
      <w:r>
        <w:br/>
        <w:t>- Feedback with encoders</w:t>
      </w:r>
      <w:r>
        <w:br/>
        <w:t>- AI-based motion control</w:t>
      </w:r>
    </w:p>
    <w:p w14:paraId="51F55DB7" w14:textId="77777777" w:rsidR="0042153B" w:rsidRDefault="0042153B"/>
    <w:p w14:paraId="285AC199" w14:textId="215FF970" w:rsidR="0042153B" w:rsidRDefault="0042153B">
      <w:r>
        <w:t xml:space="preserve">Additionally, for the simulation in Python, refer to the file on GitHub with the extension.py and pre-download these libraries  </w:t>
      </w:r>
    </w:p>
    <w:p w14:paraId="4DF7282F" w14:textId="77777777" w:rsidR="0042153B" w:rsidRPr="0042153B" w:rsidRDefault="0042153B" w:rsidP="0042153B">
      <w:proofErr w:type="gramStart"/>
      <w:r w:rsidRPr="0042153B">
        <w:t>import</w:t>
      </w:r>
      <w:proofErr w:type="gramEnd"/>
      <w:r w:rsidRPr="0042153B">
        <w:t xml:space="preserve"> </w:t>
      </w:r>
      <w:proofErr w:type="spellStart"/>
      <w:r w:rsidRPr="0042153B">
        <w:t>numpy</w:t>
      </w:r>
      <w:proofErr w:type="spellEnd"/>
      <w:r w:rsidRPr="0042153B">
        <w:t xml:space="preserve"> as np</w:t>
      </w:r>
    </w:p>
    <w:p w14:paraId="1DCD6B44" w14:textId="77777777" w:rsidR="0042153B" w:rsidRPr="0042153B" w:rsidRDefault="0042153B" w:rsidP="0042153B">
      <w:r w:rsidRPr="0042153B">
        <w:t xml:space="preserve">import </w:t>
      </w:r>
      <w:proofErr w:type="spellStart"/>
      <w:proofErr w:type="gramStart"/>
      <w:r w:rsidRPr="0042153B">
        <w:t>matplotlib.pyplot</w:t>
      </w:r>
      <w:proofErr w:type="spellEnd"/>
      <w:proofErr w:type="gramEnd"/>
      <w:r w:rsidRPr="0042153B">
        <w:t xml:space="preserve"> as </w:t>
      </w:r>
      <w:proofErr w:type="spellStart"/>
      <w:r w:rsidRPr="0042153B">
        <w:t>plt</w:t>
      </w:r>
      <w:proofErr w:type="spellEnd"/>
    </w:p>
    <w:p w14:paraId="6C98E186" w14:textId="77777777" w:rsidR="0042153B" w:rsidRPr="0042153B" w:rsidRDefault="0042153B" w:rsidP="0042153B">
      <w:r w:rsidRPr="0042153B">
        <w:t xml:space="preserve">from </w:t>
      </w:r>
      <w:proofErr w:type="spellStart"/>
      <w:proofErr w:type="gramStart"/>
      <w:r w:rsidRPr="0042153B">
        <w:t>matplotlib.animation</w:t>
      </w:r>
      <w:proofErr w:type="spellEnd"/>
      <w:proofErr w:type="gramEnd"/>
      <w:r w:rsidRPr="0042153B">
        <w:t xml:space="preserve"> import </w:t>
      </w:r>
      <w:proofErr w:type="spellStart"/>
      <w:r w:rsidRPr="0042153B">
        <w:t>FuncAnimation</w:t>
      </w:r>
      <w:proofErr w:type="spellEnd"/>
    </w:p>
    <w:p w14:paraId="5AB6774A" w14:textId="49459EE0" w:rsidR="0042153B" w:rsidRDefault="0042153B">
      <w:r>
        <w:t xml:space="preserve"> </w:t>
      </w:r>
    </w:p>
    <w:p w14:paraId="2D76846A" w14:textId="284D5278" w:rsidR="0042153B" w:rsidRDefault="0042153B">
      <w:r>
        <w:lastRenderedPageBreak/>
        <w:t xml:space="preserve">to download libraries </w:t>
      </w:r>
    </w:p>
    <w:p w14:paraId="6C09B23A" w14:textId="777F344C" w:rsidR="0042153B" w:rsidRDefault="0042153B">
      <w:proofErr w:type="gramStart"/>
      <w:r>
        <w:t>pip</w:t>
      </w:r>
      <w:proofErr w:type="gramEnd"/>
      <w:r>
        <w:t xml:space="preserve"> install </w:t>
      </w:r>
      <w:proofErr w:type="spellStart"/>
      <w:r>
        <w:t>libraryName</w:t>
      </w:r>
      <w:proofErr w:type="spellEnd"/>
    </w:p>
    <w:sectPr w:rsidR="004215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59787330">
    <w:abstractNumId w:val="8"/>
  </w:num>
  <w:num w:numId="2" w16cid:durableId="1546138248">
    <w:abstractNumId w:val="6"/>
  </w:num>
  <w:num w:numId="3" w16cid:durableId="1617175217">
    <w:abstractNumId w:val="5"/>
  </w:num>
  <w:num w:numId="4" w16cid:durableId="895166042">
    <w:abstractNumId w:val="4"/>
  </w:num>
  <w:num w:numId="5" w16cid:durableId="2120682038">
    <w:abstractNumId w:val="7"/>
  </w:num>
  <w:num w:numId="6" w16cid:durableId="25915274">
    <w:abstractNumId w:val="3"/>
  </w:num>
  <w:num w:numId="7" w16cid:durableId="1447888025">
    <w:abstractNumId w:val="2"/>
  </w:num>
  <w:num w:numId="8" w16cid:durableId="216208369">
    <w:abstractNumId w:val="1"/>
  </w:num>
  <w:num w:numId="9" w16cid:durableId="1366902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5C8B"/>
    <w:rsid w:val="0029639D"/>
    <w:rsid w:val="00326F90"/>
    <w:rsid w:val="0042153B"/>
    <w:rsid w:val="006A500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BBE57B"/>
  <w14:defaultImageDpi w14:val="300"/>
  <w15:docId w15:val="{5A6FD76F-79A5-41FD-A1E5-161AA3151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2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512</Words>
  <Characters>2719</Characters>
  <Application>Microsoft Office Word</Application>
  <DocSecurity>0</DocSecurity>
  <Lines>113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Sanjana Reddy Anupati</cp:lastModifiedBy>
  <cp:revision>2</cp:revision>
  <dcterms:created xsi:type="dcterms:W3CDTF">2013-12-23T23:15:00Z</dcterms:created>
  <dcterms:modified xsi:type="dcterms:W3CDTF">2025-06-30T05:30:00Z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a92651ea-d340-48a3-97f9-88f4904c0563</vt:lpwstr>
  </property>
</Properties>
</file>